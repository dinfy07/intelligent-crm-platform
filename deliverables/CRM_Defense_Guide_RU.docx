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b w:val="0"/>
        </w:rPr>
        <w:t>Подготовка к защите CRM проекта</w:t>
      </w:r>
    </w:p>
    <w:p>
      <w:pPr>
        <w:pStyle w:val="Subtitle"/>
        <w:widowControl/>
      </w:pPr>
      <w:r>
        <w:rPr>
          <w:b w:val="0"/>
        </w:rPr>
        <w:t>Пояснения на русском и список действий до 24 октября 2026 года</w:t>
      </w:r>
    </w:p>
    <w:p>
      <w:pPr>
        <w:pStyle w:val="Heading2"/>
        <w:widowControl/>
      </w:pPr>
      <w:r>
        <w:rPr>
          <w:b w:val="0"/>
        </w:rPr>
        <w:t>Как представить проект</w:t>
      </w:r>
    </w:p>
    <w:p>
      <w:pPr>
        <w:widowControl/>
      </w:pPr>
      <w:r>
        <w:rPr>
          <w:b w:val="0"/>
        </w:rPr>
        <w:t>Мы разрабатываем CRM для хранения истории взаимодействий с клиентами и анализа текста. В MVP анализ выделяет темы и готовит краткий итог, который человек сверяет с исходными репликами. Сейчас готова аналитическая база и интерактивный прототип. Полный сервер и обученная модель ещё не реализованы.</w:t>
      </w:r>
    </w:p>
    <w:p>
      <w:pPr>
        <w:pStyle w:val="Heading2"/>
        <w:widowControl/>
      </w:pPr>
      <w:r>
        <w:rPr>
          <w:b w:val="0"/>
        </w:rPr>
        <w:t>Кто за что отвечает</w:t>
      </w:r>
    </w:p>
    <w:p>
      <w:pPr>
        <w:widowControl/>
      </w:pPr>
      <w:r>
        <w:rPr>
          <w:b w:val="0"/>
        </w:rPr>
        <w:t>Beybit — frontend, пользовательские сценарии и визуализация. Danial — backend, база данных, права доступа и интеграции. Akhmediyar — AI/NLP, оценка качества и QA. Каждый отвечает за тесты и документацию своего модуля.</w:t>
      </w:r>
    </w:p>
    <w:p>
      <w:pPr>
        <w:pStyle w:val="Heading2"/>
        <w:widowControl/>
      </w:pPr>
      <w:r>
        <w:rPr>
          <w:b w:val="0"/>
        </w:rPr>
        <w:t>Почему тема нужна, если есть готовые CRM</w:t>
      </w:r>
    </w:p>
    <w:p>
      <w:pPr>
        <w:widowControl/>
      </w:pPr>
      <w:r>
        <w:rPr>
          <w:b w:val="0"/>
        </w:rPr>
        <w:t>Мы не утверждаем, что существующие CRM не умеют анализировать разговоры. Официальная документация HubSpot, Salesforce, Zoho и Microsoft показывает такие возможности. Наш инженерный вопрос — как реализовать ограниченный и проверяемый процесс, где итог связан с исходными репликами, а качество и время работы измеряются по воспроизводимому протоколу. Пользу для конкретного заказчика ещё нужно подтвердить.</w:t>
      </w:r>
    </w:p>
    <w:p>
      <w:pPr>
        <w:pStyle w:val="Heading2"/>
        <w:widowControl/>
      </w:pPr>
      <w:r>
        <w:rPr>
          <w:b w:val="0"/>
        </w:rPr>
        <w:t>Что можно показать</w:t>
      </w:r>
    </w:p>
    <w:p>
      <w:pPr>
        <w:widowControl/>
      </w:pPr>
      <w:r>
        <w:rPr>
          <w:b w:val="0"/>
        </w:rPr>
        <w:t>Откройте prototype/index.html. Покажите поиск клиента, текст взаимодействия, запуск детерминированного анализа, переход к исходной реплике, редактирование и одобрение результата. Покажите отказ анализа/повтор и экспорт. Прямо назовите метод rule-based/extractive baseline. Здесь нет настоящей LLM и серверной авторизации.</w:t>
      </w:r>
    </w:p>
    <w:p>
      <w:pPr>
        <w:pStyle w:val="Heading2"/>
        <w:widowControl/>
      </w:pPr>
      <w:r>
        <w:rPr>
          <w:b w:val="0"/>
        </w:rPr>
        <w:t>Как объяснить исследовательскую часть</w:t>
      </w:r>
    </w:p>
    <w:p>
      <w:pPr>
        <w:widowControl/>
      </w:pPr>
      <w:r>
        <w:rPr>
          <w:b w:val="0"/>
        </w:rPr>
        <w:t>Сравним ручное чтение, извлекающий baseline и одну фиксированную pretrained-модель. Качество: macro-F1 тем, доля подтверждённых утверждений и покрытие ключевых фактов. Пользовательская польза: время и ошибки при выполнении одинаковых задач. Метрики в плане — целевые значения, а не полученные результаты.</w:t>
      </w:r>
    </w:p>
    <w:p>
      <w:pPr>
        <w:pStyle w:val="Heading2"/>
        <w:widowControl/>
      </w:pPr>
      <w:r>
        <w:rPr>
          <w:b w:val="0"/>
        </w:rPr>
        <w:t>Какие ограничения назвать самим</w:t>
      </w:r>
    </w:p>
    <w:p>
      <w:pPr>
        <w:widowControl/>
      </w:pPr>
      <w:r>
        <w:rPr>
          <w:b w:val="0"/>
        </w:rPr>
        <w:t>Пока нет записей интервью, согласования заказчика и содержательного отзыва руководителя. Эти пункты нельзя закрыть шаблонами. YouTrack создан 23 октября: CRM-1–CRM-14 назначены трём участникам, но завершение задач ещё не подтверждено. Нет доказанной эффективности и качества на русском или казахском. Коммиты подготовки с помощью ИИ не заменяют реальный вклад каждого студента.</w:t>
      </w:r>
    </w:p>
    <w:p>
      <w:r>
        <w:br w:type="page"/>
      </w:r>
    </w:p>
    <w:p>
      <w:pPr>
        <w:pStyle w:val="Heading2"/>
        <w:widowControl/>
      </w:pPr>
      <w:r>
        <w:rPr>
          <w:b w:val="0"/>
        </w:rPr>
        <w:t>Вопросы комиссии</w:t>
      </w:r>
    </w:p>
    <w:p>
      <w:pPr>
        <w:widowControl/>
      </w:pPr>
      <w:r>
        <w:rPr>
          <w:b w:val="0"/>
        </w:rPr>
        <w:t>Почему Vue? Есть сообщённый Beybit опыт с Vue; выбор архитектурный, не утверждение о превосходстве над React.</w:t>
      </w:r>
    </w:p>
    <w:p>
      <w:pPr>
        <w:widowControl/>
      </w:pPr>
      <w:r>
        <w:rPr>
          <w:b w:val="0"/>
        </w:rPr>
        <w:t>Почему FastAPI? Предлагаем Python API рядом с анализом, но Danial должен подтвердить удобство сопровождения.</w:t>
      </w:r>
    </w:p>
    <w:p>
      <w:pPr>
        <w:widowControl/>
      </w:pPr>
      <w:r>
        <w:rPr>
          <w:b w:val="0"/>
        </w:rPr>
        <w:t>Почему PostgreSQL? Предлагаем связи между клиентами, репликами, запусками и проверками с JSONB для структурированных результатов.</w:t>
      </w:r>
    </w:p>
    <w:p>
      <w:pPr>
        <w:widowControl/>
      </w:pPr>
      <w:r>
        <w:rPr>
          <w:b w:val="0"/>
        </w:rPr>
        <w:t>Почему нужны проверки человеком? Фактические ошибки в резюме исследуются в L04/L06/L08. Привязка к реплике помогает проверке, но сама по себе не доказывает истинность вывода.</w:t>
      </w:r>
    </w:p>
    <w:p>
      <w:pPr>
        <w:widowControl/>
      </w:pPr>
      <w:r>
        <w:rPr>
          <w:b w:val="0"/>
        </w:rPr>
        <w:t>Что уже подтверждено? Существование источников, содержание подготовленных документов и реально выполненные проверки прототипа. Потребность пользователей и успех модели пока не подтверждены.</w:t>
      </w:r>
    </w:p>
    <w:p>
      <w:pPr>
        <w:pStyle w:val="Heading2"/>
        <w:widowControl/>
      </w:pPr>
      <w:r>
        <w:rPr>
          <w:b w:val="0"/>
        </w:rPr>
        <w:t>Коммиты и публикация</w:t>
      </w:r>
    </w:p>
    <w:p>
      <w:pPr>
        <w:widowControl/>
      </w:pPr>
      <w:r>
        <w:rPr>
          <w:b w:val="0"/>
        </w:rPr>
        <w:t>23 октября пользователь разрешил отправить общий пакет отдельной веткой codex/CRM-13-pre-defense-package и создать один PR. Это подготовка с помощью ИИ, которую команда должна проверить. Каждый участник самостоятельно дорабатывает и коммитит свою часть. Репозиторий публичный; у B4rt0n1 есть write, приглашение ZLHRS ожидает принятия. Распределение файлов: RU_team_handoff.md. Слияние и финальный тег требуют настоящего ревью.</w:t>
      </w:r>
    </w:p>
    <w:p>
      <w:r>
        <w:br w:type="page"/>
      </w:r>
    </w:p>
    <w:p>
      <w:pPr>
        <w:pStyle w:val="Heading1"/>
        <w:widowControl/>
      </w:pPr>
      <w:r>
        <w:rPr>
          <w:b w:val="0"/>
        </w:rPr>
        <w:t>Что ещё нужно сделать до сдачи</w:t>
      </w:r>
    </w:p>
    <w:p>
      <w:pPr>
        <w:pStyle w:val="Heading2"/>
        <w:widowControl/>
      </w:pPr>
      <w:r>
        <w:rPr>
          <w:b w:val="0"/>
        </w:rPr>
        <w:t>Интервью с пользователями</w:t>
      </w:r>
    </w:p>
    <w:p>
      <w:pPr>
        <w:widowControl/>
      </w:pPr>
      <w:r>
        <w:rPr>
          <w:b w:val="0"/>
        </w:rPr>
        <w:t>Провести 3–5 содержательных бесед с представителями будущих пользователей или получить реальное согласование объёма с заказчиком. Вопросы и форма записи находятся в docs/evidence. Сохранять только разрешённые обезличенные сведения. Ни один такой разговор пока не проведён.</w:t>
      </w:r>
    </w:p>
    <w:p>
      <w:pPr>
        <w:pStyle w:val="Heading2"/>
        <w:widowControl/>
      </w:pPr>
      <w:r>
        <w:rPr>
          <w:b w:val="0"/>
        </w:rPr>
        <w:t>YouTrack</w:t>
      </w:r>
    </w:p>
    <w:p>
      <w:pPr>
        <w:widowControl/>
      </w:pPr>
      <w:r>
        <w:rPr>
          <w:b w:val="0"/>
        </w:rPr>
        <w:t>Проект создан: crm-se2426.youtrack.cloud. Задачи CRM-1–CRM-14 назначены трём участникам. Даниалу и Ахмедияру нужно принять приглашения и проверить доступ. Связывайте реальные PR с задачами и меняйте статусы по фактическому результату.</w:t>
      </w:r>
    </w:p>
    <w:p>
      <w:pPr>
        <w:pStyle w:val="Heading2"/>
        <w:widowControl/>
      </w:pPr>
      <w:r>
        <w:rPr>
          <w:b w:val="0"/>
        </w:rPr>
        <w:t>Реальный вклад каждого</w:t>
      </w:r>
    </w:p>
    <w:p>
      <w:pPr>
        <w:widowControl/>
      </w:pPr>
      <w:r>
        <w:rPr>
          <w:b w:val="0"/>
        </w:rPr>
        <w:t>Каждый участник должен прочитать свои материалы, внести осмысленные изменения со своего аккаунта и выполнить ревью работы другого участника. Исходная подготовка выполнена с помощью ИИ и не доказывает длительную историю работы студентов.</w:t>
      </w:r>
    </w:p>
    <w:p>
      <w:pPr>
        <w:pStyle w:val="Heading2"/>
        <w:widowControl/>
      </w:pPr>
      <w:r>
        <w:rPr>
          <w:b w:val="0"/>
        </w:rPr>
        <w:t>Отзыв руководителя</w:t>
      </w:r>
    </w:p>
    <w:p>
      <w:pPr>
        <w:widowControl/>
      </w:pPr>
      <w:r>
        <w:rPr>
          <w:b w:val="0"/>
        </w:rPr>
        <w:t>Показать предложение, архитектуру, прототип и план оценки. Записать реальные замечания, решения по ним и ссылки на исправления. Форма журнала не является согласованием.</w:t>
      </w:r>
    </w:p>
    <w:p>
      <w:pPr>
        <w:pStyle w:val="Heading2"/>
        <w:widowControl/>
      </w:pPr>
      <w:r>
        <w:rPr>
          <w:b w:val="0"/>
        </w:rPr>
        <w:t>Финальная версия</w:t>
      </w:r>
    </w:p>
    <w:p>
      <w:pPr>
        <w:widowControl/>
      </w:pPr>
      <w:r>
        <w:rPr>
          <w:b w:val="0"/>
        </w:rPr>
        <w:t>Проверить доступ руководителя и комиссии, закрыть обязательные замечания, выбрать проверенный коммит и создать неизменяемый тег pre-defense-1. Не переносить уже сданный тег на другой коммит.</w:t>
      </w:r>
    </w:p>
    <w:p>
      <w:pPr>
        <w:pStyle w:val="Heading2"/>
        <w:widowControl/>
      </w:pPr>
      <w:r>
        <w:rPr>
          <w:b w:val="0"/>
        </w:rPr>
        <w:t>Предлагаемый порядок выступления</w:t>
      </w:r>
    </w:p>
    <w:p>
      <w:pPr>
        <w:widowControl/>
      </w:pPr>
      <w:r>
        <w:rPr>
          <w:b w:val="0"/>
        </w:rPr>
        <w:t>Beybit: проблема, пользователи, UX и демонстрация. Danial: требования, технологии, архитектура и интеграции. Akhmediyar: научный обзор, методы анализа, QA и оценка. Распределение можно уточнить на репетиции без изменения технических ролей.</w:t>
      </w:r>
    </w:p>
    <w:p>
      <w:pPr>
        <w:pStyle w:val="Heading2"/>
        <w:widowControl/>
      </w:pPr>
      <w:r>
        <w:rPr>
          <w:b w:val="0"/>
        </w:rPr>
        <w:t>Документы на английском</w:t>
      </w:r>
    </w:p>
    <w:p>
      <w:pPr>
        <w:widowControl/>
      </w:pPr>
      <w:r>
        <w:rPr>
          <w:b w:val="0"/>
        </w:rPr>
        <w:t>CRM_Predefense_1_Report_EN.docx — полный пакет. CRM_Predefense_1_EN.pptx — презентация. Исходные Markdown, диаграммы, тесты и прототип включены в общий пакет для проверки через PR по CRM-13. Ссылка на репозиторий: https://github.com/dinfy07/intelligent-crm-platform. На 23 октября репозиторий публичный; доступ на запись есть у Ахмедияра, приглашение Даниала ожидает принятия.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 w:cs="Arial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 w:cs="Arial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of an Intelligent CRM Platform with Automated Customer Interaction Analysis</dc:title>
  <dc:subject/>
  <dc:creator>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